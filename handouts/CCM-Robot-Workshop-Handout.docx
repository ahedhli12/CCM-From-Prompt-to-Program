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02920" cy="476074"/>
            <wp:docPr id="1" name="Picture 1"/>
            <wp:cNvGraphicFramePr>
              <a:graphicFrameLocks noChangeAspect="1"/>
            </wp:cNvGraphicFramePr>
            <a:graphic>
              <a:graphicData uri="http://schemas.openxmlformats.org/drawingml/2006/picture">
                <pic:pic>
                  <pic:nvPicPr>
                    <pic:cNvPr id="0" name="ccm-logo.png"/>
                    <pic:cNvPicPr/>
                  </pic:nvPicPr>
                  <pic:blipFill>
                    <a:blip r:embed="rId9"/>
                    <a:stretch>
                      <a:fillRect/>
                    </a:stretch>
                  </pic:blipFill>
                  <pic:spPr>
                    <a:xfrm>
                      <a:off x="0" y="0"/>
                      <a:ext cx="502920" cy="476074"/>
                    </a:xfrm>
                    <a:prstGeom prst="rect"/>
                  </pic:spPr>
                </pic:pic>
              </a:graphicData>
            </a:graphic>
          </wp:inline>
        </w:drawing>
      </w:r>
    </w:p>
    <w:p>
      <w:pPr>
        <w:pStyle w:val="Title"/>
      </w:pPr>
      <w:r>
        <w:t>From Prompt to Program</w:t>
      </w:r>
    </w:p>
    <w:p>
      <w:r>
        <w:t>Coding with AI • Design Your Own Robot</w:t>
        <w:br/>
        <w:t>Professor Amjed Hedhli | County College of Morris</w:t>
      </w:r>
    </w:p>
    <w:p>
      <w:r>
        <w:t>Your mission: use GitHub Copilot to create a robot, choose its colors, and add one fun detail. No programming experience needed. Use one file throughout: my_project.py.</w:t>
      </w:r>
    </w:p>
    <w:p>
      <w:pPr>
        <w:pStyle w:val="Heading1"/>
      </w:pPr>
      <w:r>
        <w:t>1 Open your workshop</w:t>
      </w:r>
    </w:p>
    <w:p>
      <w:r>
        <w:t>In VS Code, press Ctrl+Shift+P (Windows) or Cmd+Shift+P (Mac). Select Git: Clone. Paste the address below, choose a folder, and select Open when cloning finishes.</w:t>
      </w:r>
    </w:p>
    <w:p>
      <w:r>
        <w:t>https://github.com/ahedhli12/CCM-From-Prompt-to-Program.git</w:t>
      </w:r>
    </w:p>
    <w:p>
      <w:pPr>
        <w:pStyle w:val="Heading1"/>
      </w:pPr>
      <w:r>
        <w:t>2 See the starter robot</w:t>
      </w:r>
    </w:p>
    <w:p>
      <w:r>
        <w:t>Open my_project.py. Click Run Python File in Terminal at the top right. If asked, choose the Python interpreter provided for the session. A separate drawing window should open. If it does not, ask the facilitator for help.</w:t>
      </w:r>
    </w:p>
    <w:p>
      <w:r>
        <w:t>Close the drawing window before running again. It may open behind VS Code.</w:t>
      </w:r>
    </w:p>
    <w:p>
      <w:pPr>
        <w:pStyle w:val="Heading1"/>
      </w:pPr>
      <w:r>
        <w:t>3 Your first prompt</w:t>
      </w:r>
    </w:p>
    <w:p>
      <w:r>
        <w:t>Open GitHub Copilot Chat in VS Code. A prompt is a request you give AI. The Python program is the code that draws your picture.</w:t>
      </w:r>
    </w:p>
    <w:p>
      <w:r>
        <w:rPr>
          <w:b/>
        </w:rPr>
        <w:t>Copy into Copilot Chat</w:t>
        <w:br/>
      </w:r>
      <w:r>
        <w:t>I have never programmed before. In my_project.py, use Python turtle to draw a friendly robot with a square head, a rectangular body, two eyes, arms, and legs. Use simple turtle commands and named colors. Keep the whole robot inside a 700 by 600 window. Do not use external packages, loops, custom functions, or classes. Finish with turtle.done() so the window stays open. Explain how to run it in VS Code and briefly explain the drawing sections.</w:t>
      </w:r>
    </w:p>
    <w:p>
      <w:r>
        <w:t>Review and apply the suggested edit. If Copilot only shows code in chat, copy just the Python code into my_project.py. Save the file and run it.</w:t>
      </w:r>
    </w:p>
    <w:p>
      <w:r>
        <w:t>☐ I can see a head, body, two eyes, arms, and legs.</w:t>
      </w:r>
    </w:p>
    <w:p>
      <w:r>
        <w:br w:type="page"/>
      </w:r>
    </w:p>
    <w:p>
      <w:pPr>
        <w:pStyle w:val="Title"/>
      </w:pPr>
      <w:r>
        <w:t>Make the robot yours</w:t>
      </w:r>
    </w:p>
    <w:p>
      <w:r>
        <w:t>For each change: ask Copilot, review and apply the edit, save, close the old drawing window, and run again. Compare the picture with your request.</w:t>
      </w:r>
    </w:p>
    <w:p>
      <w:pPr>
        <w:pStyle w:val="Heading1"/>
      </w:pPr>
      <w:r>
        <w:t>4 Choose your colors</w:t>
      </w:r>
    </w:p>
    <w:p>
      <w:r>
        <w:t>Use these colors or replace them with your own choices.</w:t>
      </w:r>
    </w:p>
    <w:p>
      <w:r>
        <w:rPr>
          <w:b/>
        </w:rPr>
        <w:t>Copy into Copilot Chat</w:t>
        <w:br/>
      </w:r>
      <w:r>
        <w:t>Change only my robot's head to purple and body to orange. Keep the other parts and the drawing window the same. Explain which lines changed.</w:t>
      </w:r>
    </w:p>
    <w:p>
      <w:r>
        <w:t>☐ My robot has the colors I requested.</w:t>
      </w:r>
    </w:p>
    <w:p>
      <w:pPr>
        <w:pStyle w:val="Heading1"/>
      </w:pPr>
      <w:r>
        <w:t>5 Add one fun detail</w:t>
      </w:r>
    </w:p>
    <w:p>
      <w:r>
        <w:t>Choose one item and replace the bracketed choices in the prompt.</w:t>
      </w:r>
    </w:p>
    <w:p>
      <w:r>
        <w:rPr>
          <w:b/>
        </w:rPr>
        <w:t>Copy into Copilot Chat</w:t>
        <w:br/>
      </w:r>
      <w:r>
        <w:t>Add [a small hat / one antenna / a balloon] to my robot. Keep the existing robot and fit everything inside the window. Use simple turtle commands. Keep turtle.done() at the very end. Explain what changed.</w:t>
      </w:r>
    </w:p>
    <w:p>
      <w:r>
        <w:t>☐ My new detail is visible and my robot is still there.</w:t>
      </w:r>
    </w:p>
    <w:p>
      <w:pPr>
        <w:pStyle w:val="Heading1"/>
      </w:pPr>
      <w:r>
        <w:t>6 The partner surprise</w:t>
      </w:r>
    </w:p>
    <w:p>
      <w:r>
        <w:t>Ask your partner for one small change, such as red shoes or a green hat. Describe it to Copilot in your own words. Run the program and check the result together.</w:t>
      </w:r>
    </w:p>
    <w:p>
      <w:r>
        <w:t>Our request: ___________________________________________________</w:t>
        <w:br/>
        <w:t>Did the drawing match? __________________________________________</w:t>
      </w:r>
    </w:p>
    <w:p>
      <w:pPr>
        <w:pStyle w:val="Heading1"/>
      </w:pPr>
      <w:r>
        <w:t>7 Share your robot</w:t>
      </w:r>
    </w:p>
    <w:p>
      <w:r>
        <w:t>Give your robot a name. In 20 seconds, introduce it and describe one change you asked AI to make. You can say the name aloud without adding more code.</w:t>
      </w:r>
    </w:p>
    <w:p>
      <w:r>
        <w:t>My robot is called: ______________________________________________</w:t>
      </w:r>
    </w:p>
    <w:p>
      <w:pPr>
        <w:pStyle w:val="Heading1"/>
      </w:pPr>
      <w:r>
        <w:t>Help when something goes wrong</w:t>
      </w:r>
    </w:p>
    <w:p>
      <w:r>
        <w:t>If the window is missing, look behind VS Code. Save before rerunning. Ask the facilitator about Tk or display errors. For a drawing problem, use this prompt:</w:t>
      </w:r>
    </w:p>
    <w:p>
      <w:r>
        <w:rPr>
          <w:b/>
        </w:rPr>
        <w:t>Copy into Copilot Chat</w:t>
        <w:br/>
      </w:r>
      <w:r>
        <w:t>I asked for [describe my idea], but I see [describe what happened]. Here is my code and any error: [paste]. Help me make the smallest fix. Explain it in plain language.</w:t>
      </w:r>
    </w:p>
    <w:p>
      <w:pPr>
        <w:pStyle w:val="Heading1"/>
      </w:pPr>
      <w:r>
        <w:t>Your completion checklist</w:t>
      </w:r>
    </w:p>
    <w:p>
      <w:r>
        <w:t>You do not need to memorize code. You completed the activity when you can check these items:</w:t>
      </w:r>
    </w:p>
    <w:p>
      <w:r>
        <w:t>☐ I ran my robot, changed its colors, and added one detail.</w:t>
      </w:r>
    </w:p>
    <w:p>
      <w:r>
        <w:t>☐ I checked the picture against my prompts and shared my design.</w:t>
      </w:r>
    </w:p>
    <w:p>
      <w:r>
        <w:t>☐ I saved my_project.py to my own approved storage before leaving.</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