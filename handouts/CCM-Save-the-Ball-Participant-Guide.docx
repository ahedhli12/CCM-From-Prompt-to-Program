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65760" cy="346235"/>
            <wp:docPr id="1" name="Picture 1"/>
            <wp:cNvGraphicFramePr>
              <a:graphicFrameLocks noChangeAspect="1"/>
            </wp:cNvGraphicFramePr>
            <a:graphic>
              <a:graphicData uri="http://schemas.openxmlformats.org/drawingml/2006/picture">
                <pic:pic>
                  <pic:nvPicPr>
                    <pic:cNvPr id="0" name="ccm-logo.png"/>
                    <pic:cNvPicPr/>
                  </pic:nvPicPr>
                  <pic:blipFill>
                    <a:blip r:embed="rId9"/>
                    <a:stretch>
                      <a:fillRect/>
                    </a:stretch>
                  </pic:blipFill>
                  <pic:spPr>
                    <a:xfrm>
                      <a:off x="0" y="0"/>
                      <a:ext cx="365760" cy="346235"/>
                    </a:xfrm>
                    <a:prstGeom prst="rect"/>
                  </pic:spPr>
                </pic:pic>
              </a:graphicData>
            </a:graphic>
          </wp:inline>
        </w:drawing>
      </w:r>
    </w:p>
    <w:p>
      <w:pPr>
        <w:pStyle w:val="Title"/>
      </w:pPr>
      <w:r>
        <w:t>From Prompt to Program</w:t>
      </w:r>
    </w:p>
    <w:p>
      <w:r>
        <w:t>Save the Ball • Coding with AI</w:t>
        <w:br/>
        <w:t>Prof. Hedhli | County College of Morris</w:t>
      </w:r>
    </w:p>
    <w:p>
      <w:r>
        <w:t>You will make a game with GitHub Copilot. Click the moving ball before it touches an edge. You do not need to know how to write code.</w:t>
      </w:r>
    </w:p>
    <w:p>
      <w:pPr>
        <w:pStyle w:val="Heading1"/>
      </w:pPr>
      <w:r>
        <w:t>1 Open your project</w:t>
      </w:r>
    </w:p>
    <w:p>
      <w:r>
        <w:t>Follow the instructor to copy the workshop files to your computer:</w:t>
      </w:r>
    </w:p>
    <w:p>
      <w:r>
        <w:t>In VS Code, press Ctrl+Shift+P (Windows) or Cmd+Shift+P (Mac). Choose Git: Clone and paste this address:</w:t>
      </w:r>
    </w:p>
    <w:p>
      <w:r>
        <w:t>https://github.com/ahedhli12/CCM-From-Prompt-to-Program.git</w:t>
      </w:r>
    </w:p>
    <w:p>
      <w:r>
        <w:t>Choose a folder and select Open. Click my_project.py in the file list. This is your empty work file. Do not run it yet.</w:t>
      </w:r>
    </w:p>
    <w:p>
      <w:pPr>
        <w:pStyle w:val="Heading1"/>
      </w:pPr>
      <w:r>
        <w:t>2 Ask GitHub Copilot to make the game</w:t>
      </w:r>
    </w:p>
    <w:p>
      <w:r>
        <w:t>Open GitHub Copilot Chat in VS Code. A prompt is simply a message telling GitHub Copilot what you want. Copy and send this example:</w:t>
      </w:r>
    </w:p>
    <w:p>
      <w:r>
        <w:rPr>
          <w:b/>
        </w:rPr>
        <w:t>Example prompt to copy</w:t>
        <w:br/>
      </w:r>
      <w:r>
        <w:t>I have never programmed before. Help me create a simple Python game in my_project.py. Show one large ball moving slowly inside a window. Start it in the center. When it touches an edge, stop the game and display Game Over. It should not bounce. Do not add points yet. Use Python’s built-in drawing tools without extra downloads. Explain how to run it in VS Code using simple steps.</w:t>
      </w:r>
    </w:p>
    <w:p>
      <w:pPr>
        <w:pStyle w:val="Heading1"/>
      </w:pPr>
      <w:r>
        <w:t>3 Save and try it</w:t>
      </w:r>
    </w:p>
    <w:p>
      <w:r>
        <w:t>Review the suggested changes and choose Apply or Keep if that option appears. If GitHub Copilot only shows code in chat, ask the instructor to help you put it into my_project.py.</w:t>
      </w:r>
    </w:p>
    <w:p>
      <w:r>
        <w:t>Save with Ctrl+S (Windows) or Cmd+S (Mac). Click the Run Python File triangle at the top right. If asked to select Python, ask the instructor for help.</w:t>
      </w:r>
    </w:p>
    <w:p>
      <w:r>
        <w:rPr>
          <w:b/>
        </w:rPr>
        <w:t xml:space="preserve">Try it: </w:t>
      </w:r>
      <w:r>
        <w:t>A game window opens. The ball moves and stops at an edge with Game Over.</w:t>
      </w:r>
    </w:p>
    <w:p>
      <w:r>
        <w:t>For every new change: send the next prompt, apply the changes, save, close the old game window, and run again. Keep using the same GitHub Copilot conversation.</w:t>
      </w:r>
    </w:p>
    <w:p>
      <w:r>
        <w:br w:type="page"/>
      </w:r>
    </w:p>
    <w:p>
      <w:pPr>
        <w:pStyle w:val="Title"/>
      </w:pPr>
      <w:r>
        <w:t>Add your ideas and play</w:t>
      </w:r>
    </w:p>
    <w:p>
      <w:pPr>
        <w:pStyle w:val="Heading1"/>
      </w:pPr>
      <w:r>
        <w:t>4 Add points when you click</w:t>
      </w:r>
    </w:p>
    <w:p>
      <w:r>
        <w:rPr>
          <w:b/>
        </w:rPr>
        <w:t>Example prompt to copy</w:t>
        <w:br/>
      </w:r>
      <w:r>
        <w:t>When I click the ball, give me one point, move it back to the center, and send it in a new direction at the same slow speed. Show my score. Clicking outside the ball should do nothing. Stop adding points after Game Over.</w:t>
      </w:r>
    </w:p>
    <w:p>
      <w:r>
        <w:rPr>
          <w:b/>
        </w:rPr>
        <w:t xml:space="preserve">Try it: </w:t>
      </w:r>
      <w:r>
        <w:t>Click the ball: your score increases by one. Click the background: it does not.</w:t>
      </w:r>
    </w:p>
    <w:p>
      <w:pPr>
        <w:pStyle w:val="Heading1"/>
      </w:pPr>
      <w:r>
        <w:t>5 Add Play Again</w:t>
      </w:r>
    </w:p>
    <w:p>
      <w:r>
        <w:rPr>
          <w:b/>
        </w:rPr>
        <w:t>Example prompt to copy</w:t>
        <w:br/>
      </w:r>
      <w:r>
        <w:t>Add a Play Again button after Game Over. It should start a new game with zero points and the ball in the center, moving at its original speed.</w:t>
      </w:r>
    </w:p>
    <w:p>
      <w:r>
        <w:rPr>
          <w:b/>
        </w:rPr>
        <w:t xml:space="preserve">Try it: </w:t>
      </w:r>
      <w:r>
        <w:t>Let the ball reach an edge. Click Play Again. Does the score return to zero?</w:t>
      </w:r>
    </w:p>
    <w:p>
      <w:pPr>
        <w:pStyle w:val="Heading1"/>
      </w:pPr>
      <w:r>
        <w:t>6 Make it your own</w:t>
      </w:r>
    </w:p>
    <w:p>
      <w:r>
        <w:t>Try this example, or choose your own colors:</w:t>
      </w:r>
    </w:p>
    <w:p>
      <w:r>
        <w:rPr>
          <w:b/>
        </w:rPr>
        <w:t>Example prompt to copy</w:t>
        <w:br/>
      </w:r>
      <w:r>
        <w:t>Make the background dark blue and the ball yellow. Keep the score easy to read and keep everything else working.</w:t>
      </w:r>
    </w:p>
    <w:p>
      <w:r>
        <w:t>Want an easier game? Try this:</w:t>
      </w:r>
    </w:p>
    <w:p>
      <w:r>
        <w:rPr>
          <w:b/>
        </w:rPr>
        <w:t>Example prompt to copy</w:t>
        <w:br/>
      </w:r>
      <w:r>
        <w:t>Make the ball larger and move more slowly so I have more time to click it. Keep the other game rules the same.</w:t>
      </w:r>
    </w:p>
    <w:p>
      <w:r>
        <w:rPr>
          <w:b/>
        </w:rPr>
        <w:t xml:space="preserve">Try it: </w:t>
      </w:r>
      <w:r>
        <w:t>Save and run again. Can you see your changes? Can you still earn points?</w:t>
      </w:r>
    </w:p>
    <w:p>
      <w:pPr>
        <w:pStyle w:val="Heading1"/>
      </w:pPr>
      <w:r>
        <w:t>7 Challenge a partner and save</w:t>
      </w:r>
    </w:p>
    <w:p>
      <w:r>
        <w:t>Take turns playing each other’s games. Can you reach five points? Ask your partner for one change that would make your game better, then describe it to GitHub Copilot.</w:t>
      </w:r>
    </w:p>
    <w:p>
      <w:r>
        <w:t>Show your game to the group. Save my_project.py to your own approved storage before leaving. Ask the instructor for help saving if needed.</w:t>
      </w:r>
    </w:p>
    <w:p>
      <w:pPr>
        <w:pStyle w:val="Heading1"/>
      </w:pPr>
      <w:r>
        <w:t>If something goes wrong</w:t>
      </w:r>
    </w:p>
    <w:p>
      <w:r>
        <w:t>Tell GitHub Copilot what you see. You can copy this example:</w:t>
      </w:r>
    </w:p>
    <w:p>
      <w:r>
        <w:rPr>
          <w:b/>
        </w:rPr>
        <w:t>Example prompt to copy</w:t>
        <w:br/>
      </w:r>
      <w:r>
        <w:t>I am a beginner. My game is not working as expected. Please help me fix it one step at a time. Tell me what information you need and explain it simply.</w:t>
      </w:r>
    </w:p>
    <w:p>
      <w:r>
        <w:t>Copy any error into GitHub Copilot Chat. Ask the instructor if the game window does not open.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7"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