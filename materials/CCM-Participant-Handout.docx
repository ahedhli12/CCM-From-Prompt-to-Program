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40080" cy="605912"/>
            <wp:docPr id="1" name="Picture 1"/>
            <wp:cNvGraphicFramePr>
              <a:graphicFrameLocks noChangeAspect="1"/>
            </wp:cNvGraphicFramePr>
            <a:graphic>
              <a:graphicData uri="http://schemas.openxmlformats.org/drawingml/2006/picture">
                <pic:pic>
                  <pic:nvPicPr>
                    <pic:cNvPr id="0" name="ccm-logo.png"/>
                    <pic:cNvPicPr/>
                  </pic:nvPicPr>
                  <pic:blipFill>
                    <a:blip r:embed="rId9"/>
                    <a:stretch>
                      <a:fillRect/>
                    </a:stretch>
                  </pic:blipFill>
                  <pic:spPr>
                    <a:xfrm>
                      <a:off x="0" y="0"/>
                      <a:ext cx="640080" cy="605912"/>
                    </a:xfrm>
                    <a:prstGeom prst="rect"/>
                  </pic:spPr>
                </pic:pic>
              </a:graphicData>
            </a:graphic>
          </wp:inline>
        </w:drawing>
      </w:r>
    </w:p>
    <w:p>
      <w:pPr>
        <w:pStyle w:val="Title"/>
      </w:pPr>
      <w:r>
        <w:t>From Prompt to Coding</w:t>
      </w:r>
    </w:p>
    <w:p>
      <w:r>
        <w:t>Coding with AI • Participant handout</w:t>
        <w:br/>
        <w:t>Professor Amjed Hedhli | County College of Morris</w:t>
      </w:r>
    </w:p>
    <w:p>
      <w:r>
        <w:t>No coding experience needed. You will run a short Python program, create a funny adventure with AI, and test one improvement with a partner.</w:t>
      </w:r>
    </w:p>
    <w:p>
      <w:pPr>
        <w:pStyle w:val="Heading1"/>
      </w:pPr>
      <w:r>
        <w:t>1 Your first five minutes</w:t>
      </w:r>
    </w:p>
    <w:p>
      <w:r>
        <w:t>Open the workshop folder in VS Code. Open hello.py and choose Run Python File in Terminal. Type your nickname in the terminal and press Enter. Change the welcome message, save, and run again.</w:t>
      </w:r>
    </w:p>
    <w:p>
      <w:pPr>
        <w:pStyle w:val="Heading1"/>
      </w:pPr>
      <w:r>
        <w:t>2 A few Python words</w:t>
      </w:r>
    </w:p>
    <w:p>
      <w:r>
        <w:t>input asks a question. A variable remembers a value under a name. print displays a message. if / elif / else chooses what happens next. Indentation shows which lines belong to a choice.</w:t>
      </w:r>
    </w:p>
    <w:p>
      <w:pPr>
        <w:pStyle w:val="Heading1"/>
      </w:pPr>
      <w:r>
        <w:t>3 Your first AI prompt</w:t>
      </w:r>
    </w:p>
    <w:p>
      <w:r>
        <w:t>I have never programmed before. Create a Python program that asks for my nickname and prints a funny welcome message. Use only input, a variable, and print. Keep it under 6 lines. Explain where to put the code and how to run it in VS Code.</w:t>
      </w:r>
    </w:p>
    <w:p>
      <w:pPr>
        <w:pStyle w:val="Heading1"/>
      </w:pPr>
      <w:r>
        <w:t>4 Your adventure prompt</w:t>
      </w:r>
    </w:p>
    <w:p>
      <w:r>
        <w:t>Help me create a funny fictional campus choose-your-adventure game in Python. Ask for a nickname, offer library or cafe as the first choice, then offer one more choice on each path. Include different endings and a helpful message for unexpected input. Use basic Python, no external libraries, and around 30 lines. Explain each section in plain language. Put the code in my_project.py.</w:t>
      </w:r>
    </w:p>
    <w:p>
      <w:r>
        <w:t>Choose a theme: space rescue, haunted campus, talking animals, or your own idea. Keep your first version small. The sample adventure.py is a working backup.</w:t>
      </w:r>
    </w:p>
    <w:p>
      <w:r>
        <w:br w:type="page"/>
      </w:r>
    </w:p>
    <w:p>
      <w:pPr>
        <w:pStyle w:val="Title"/>
      </w:pPr>
      <w:r>
        <w:t>Your partner challenge</w:t>
      </w:r>
    </w:p>
    <w:p>
      <w:r>
        <w:t>One person operates the computer. The other predicts results and tests choices. Swap roles halfway through. Try to create the funniest ending or most surprising twist.</w:t>
      </w:r>
    </w:p>
    <w:p>
      <w:pPr>
        <w:pStyle w:val="Heading1"/>
      </w:pPr>
      <w:r>
        <w:t>5 One change at a time</w:t>
      </w:r>
    </w:p>
    <w:p>
      <w:r>
        <w:t>Prompt: Change only the story theme to [my idea]. Keep the program short and keep the same choices working. Explain what changed and give me two tests.</w:t>
      </w:r>
    </w:p>
    <w:p>
      <w:pPr>
        <w:pStyle w:val="Heading1"/>
      </w:pPr>
      <w:r>
        <w:t>6 Try to surprise your program</w:t>
      </w:r>
    </w:p>
    <w:p>
      <w:r>
        <w:t>Test two different paths. Then try an uppercase answer, extra spaces, a blank answer, and an unexpected word. Predict the result before you run it. Your AI version may behave differently from the example.</w:t>
      </w:r>
    </w:p>
    <w:p>
      <w:r>
        <w:t>Test 1 input and expected result: ___________________________________</w:t>
        <w:br/>
        <w:t>Actual result: __________________________________________________</w:t>
        <w:br/>
        <w:br/>
        <w:t>Test 2 input and expected result: ___________________________________</w:t>
        <w:br/>
        <w:t>Actual result: __________________________________________________</w:t>
      </w:r>
    </w:p>
    <w:p>
      <w:pPr>
        <w:pStyle w:val="Heading1"/>
      </w:pPr>
      <w:r>
        <w:t>7 When something goes wrong</w:t>
      </w:r>
    </w:p>
    <w:p>
      <w:r>
        <w:t>Prompt: I expected [result], but I got [actual result]. Here is my code and the full error: [paste]. Explain the cause in plain language, suggest the smallest fix, and tell me how to check it.</w:t>
      </w:r>
    </w:p>
    <w:p>
      <w:pPr>
        <w:pStyle w:val="Heading1"/>
      </w:pPr>
      <w:r>
        <w:t>8 Show your creation</w:t>
      </w:r>
    </w:p>
    <w:p>
      <w:r>
        <w:t>In 30 seconds, share your idea, one change you made, and one test. Explain one line in your own words. Optional next step: ask AI for a simple play-again loop and an exit option.</w:t>
      </w:r>
    </w:p>
    <w:p>
      <w:r>
        <w:t>Before leaving: save your .py file to your own approved storage. Temporary training accounts may not keep your files. Use made-up information in prompts and review AI code before running it.</w:t>
      </w:r>
    </w:p>
    <w:p>
      <w:r>
        <w:t>Repository: github.com/ahedhli12/CCM-From-Prompt-to-Program</w:t>
        <w:br/>
        <w:t>More prompts: PROMPTS.md | Working example: adventure.py</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